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8312A1" w14:textId="77777777" w:rsidR="005973EC" w:rsidRPr="002E7278" w:rsidRDefault="00000000">
      <w:pPr>
        <w:spacing w:after="480"/>
        <w:rPr>
          <w:sz w:val="32"/>
          <w:szCs w:val="32"/>
        </w:rPr>
      </w:pPr>
      <w:r w:rsidRPr="002E7278">
        <w:rPr>
          <w:sz w:val="32"/>
          <w:szCs w:val="32"/>
        </w:rPr>
        <w:t xml:space="preserve">Date : </w:t>
      </w:r>
    </w:p>
    <w:p w14:paraId="776E59C4" w14:textId="77777777" w:rsidR="005973EC" w:rsidRDefault="00000000">
      <w:pPr>
        <w:spacing w:after="560"/>
        <w:jc w:val="center"/>
        <w:rPr>
          <w:rFonts w:eastAsia="맑은 고딕"/>
          <w:b/>
          <w:sz w:val="48"/>
          <w:szCs w:val="32"/>
          <w:lang w:eastAsia="ko-KR"/>
        </w:rPr>
      </w:pPr>
      <w:r w:rsidRPr="002E7278">
        <w:rPr>
          <w:b/>
          <w:sz w:val="48"/>
          <w:szCs w:val="32"/>
        </w:rPr>
        <w:t>Letter of Confirmation</w:t>
      </w:r>
    </w:p>
    <w:p w14:paraId="3B852C5B" w14:textId="77777777" w:rsidR="002E7278" w:rsidRPr="002E7278" w:rsidRDefault="002E7278">
      <w:pPr>
        <w:spacing w:after="560"/>
        <w:jc w:val="center"/>
        <w:rPr>
          <w:rFonts w:eastAsia="맑은 고딕" w:hint="eastAsia"/>
          <w:sz w:val="32"/>
          <w:szCs w:val="32"/>
          <w:lang w:eastAsia="ko-KR"/>
        </w:rPr>
      </w:pPr>
    </w:p>
    <w:p w14:paraId="5F76A5A5" w14:textId="52D6CC21" w:rsidR="005973EC" w:rsidRPr="002E7278" w:rsidRDefault="00000000">
      <w:pPr>
        <w:spacing w:after="360"/>
        <w:rPr>
          <w:sz w:val="32"/>
          <w:szCs w:val="32"/>
        </w:rPr>
      </w:pPr>
      <w:r w:rsidRPr="002E7278">
        <w:rPr>
          <w:sz w:val="32"/>
          <w:szCs w:val="32"/>
        </w:rPr>
        <w:t>To whom it may concern :</w:t>
      </w:r>
    </w:p>
    <w:p w14:paraId="65BD8514" w14:textId="2EFE1162" w:rsidR="005973EC" w:rsidRPr="002E7278" w:rsidRDefault="00000000">
      <w:pPr>
        <w:spacing w:after="480"/>
        <w:rPr>
          <w:rFonts w:eastAsia="맑은 고딕" w:hint="eastAsia"/>
          <w:sz w:val="32"/>
          <w:szCs w:val="32"/>
          <w:lang w:eastAsia="ko-KR"/>
        </w:rPr>
      </w:pPr>
      <w:r w:rsidRPr="002E7278">
        <w:rPr>
          <w:sz w:val="32"/>
          <w:szCs w:val="32"/>
        </w:rPr>
        <w:t xml:space="preserve">Product Name : </w:t>
      </w:r>
      <w:r w:rsidR="002E7278" w:rsidRPr="002E7278">
        <w:rPr>
          <w:rFonts w:eastAsia="맑은 고딕"/>
          <w:sz w:val="32"/>
          <w:szCs w:val="32"/>
          <w:lang w:eastAsia="ko-KR"/>
        </w:rPr>
        <w:t>{product_name}</w:t>
      </w:r>
    </w:p>
    <w:p w14:paraId="32A73DD0" w14:textId="77777777" w:rsidR="005973EC" w:rsidRPr="002E7278" w:rsidRDefault="00000000">
      <w:pPr>
        <w:spacing w:after="720" w:line="312" w:lineRule="auto"/>
        <w:rPr>
          <w:sz w:val="32"/>
          <w:szCs w:val="32"/>
        </w:rPr>
      </w:pPr>
      <w:r w:rsidRPr="002E7278">
        <w:rPr>
          <w:sz w:val="32"/>
          <w:szCs w:val="32"/>
        </w:rPr>
        <w:t>After careful review of the Certificate of Composition of the above-identified product, I/we hereby confirm that all composition of the product, excluding the listed in the MSDS(SDS) do not fall under the harmful factors classification standards under the Korean Occupational safety and health ACT.</w:t>
      </w:r>
    </w:p>
    <w:p w14:paraId="54FB1D77" w14:textId="77777777" w:rsidR="005973EC" w:rsidRPr="002E7278" w:rsidRDefault="00000000">
      <w:pPr>
        <w:spacing w:after="80"/>
        <w:rPr>
          <w:sz w:val="32"/>
          <w:szCs w:val="32"/>
        </w:rPr>
      </w:pPr>
      <w:r w:rsidRPr="002E7278">
        <w:rPr>
          <w:sz w:val="32"/>
          <w:szCs w:val="32"/>
        </w:rPr>
        <w:t>Name : ....................(Signature or Seal)</w:t>
      </w:r>
    </w:p>
    <w:p w14:paraId="40A65451" w14:textId="77777777" w:rsidR="005973EC" w:rsidRPr="002E7278" w:rsidRDefault="00000000">
      <w:pPr>
        <w:spacing w:after="80"/>
        <w:rPr>
          <w:sz w:val="32"/>
          <w:szCs w:val="32"/>
        </w:rPr>
      </w:pPr>
      <w:r w:rsidRPr="002E7278">
        <w:rPr>
          <w:sz w:val="32"/>
          <w:szCs w:val="32"/>
        </w:rPr>
        <w:t>Title :</w:t>
      </w:r>
    </w:p>
    <w:p w14:paraId="47FD8B74" w14:textId="77777777" w:rsidR="005973EC" w:rsidRPr="002E7278" w:rsidRDefault="00000000">
      <w:pPr>
        <w:spacing w:after="80"/>
        <w:rPr>
          <w:sz w:val="32"/>
          <w:szCs w:val="32"/>
        </w:rPr>
      </w:pPr>
      <w:r w:rsidRPr="002E7278">
        <w:rPr>
          <w:sz w:val="32"/>
          <w:szCs w:val="32"/>
        </w:rPr>
        <w:t>Name of Department :</w:t>
      </w:r>
    </w:p>
    <w:p w14:paraId="64DBCDC9" w14:textId="77777777" w:rsidR="005973EC" w:rsidRPr="002E7278" w:rsidRDefault="00000000">
      <w:pPr>
        <w:spacing w:after="80"/>
        <w:rPr>
          <w:sz w:val="32"/>
          <w:szCs w:val="32"/>
        </w:rPr>
      </w:pPr>
      <w:r w:rsidRPr="002E7278">
        <w:rPr>
          <w:sz w:val="32"/>
          <w:szCs w:val="32"/>
        </w:rPr>
        <w:t>Company :</w:t>
      </w:r>
    </w:p>
    <w:p w14:paraId="5F728065" w14:textId="77777777" w:rsidR="005973EC" w:rsidRPr="002E7278" w:rsidRDefault="00000000">
      <w:pPr>
        <w:spacing w:after="80"/>
        <w:rPr>
          <w:sz w:val="32"/>
          <w:szCs w:val="32"/>
        </w:rPr>
      </w:pPr>
      <w:r w:rsidRPr="002E7278">
        <w:rPr>
          <w:sz w:val="32"/>
          <w:szCs w:val="32"/>
        </w:rPr>
        <w:t>Address:</w:t>
      </w:r>
    </w:p>
    <w:p w14:paraId="46B47D81" w14:textId="77777777" w:rsidR="005973EC" w:rsidRPr="002E7278" w:rsidRDefault="00000000">
      <w:pPr>
        <w:spacing w:after="80"/>
        <w:rPr>
          <w:sz w:val="32"/>
          <w:szCs w:val="32"/>
        </w:rPr>
      </w:pPr>
      <w:r w:rsidRPr="002E7278">
        <w:rPr>
          <w:sz w:val="32"/>
          <w:szCs w:val="32"/>
        </w:rPr>
        <w:t>Tel :</w:t>
      </w:r>
    </w:p>
    <w:p w14:paraId="153F9D66" w14:textId="77777777" w:rsidR="005973EC" w:rsidRPr="002E7278" w:rsidRDefault="00000000">
      <w:pPr>
        <w:spacing w:after="80"/>
        <w:rPr>
          <w:sz w:val="32"/>
          <w:szCs w:val="32"/>
        </w:rPr>
      </w:pPr>
      <w:r w:rsidRPr="002E7278">
        <w:rPr>
          <w:sz w:val="32"/>
          <w:szCs w:val="32"/>
        </w:rPr>
        <w:t>Fax :</w:t>
      </w:r>
    </w:p>
    <w:p w14:paraId="44861C3C" w14:textId="77777777" w:rsidR="005973EC" w:rsidRPr="002E7278" w:rsidRDefault="00000000">
      <w:pPr>
        <w:spacing w:after="80"/>
        <w:rPr>
          <w:sz w:val="32"/>
          <w:szCs w:val="32"/>
        </w:rPr>
      </w:pPr>
      <w:r w:rsidRPr="002E7278">
        <w:rPr>
          <w:sz w:val="32"/>
          <w:szCs w:val="32"/>
        </w:rPr>
        <w:t>E-mail</w:t>
      </w:r>
    </w:p>
    <w:sectPr w:rsidR="005973EC" w:rsidRPr="002E7278"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맑은 고딕">
    <w:panose1 w:val="020B0503020000020004"/>
    <w:charset w:val="81"/>
    <w:family w:val="modern"/>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549928153">
    <w:abstractNumId w:val="8"/>
  </w:num>
  <w:num w:numId="2" w16cid:durableId="1918008549">
    <w:abstractNumId w:val="6"/>
  </w:num>
  <w:num w:numId="3" w16cid:durableId="1630894245">
    <w:abstractNumId w:val="5"/>
  </w:num>
  <w:num w:numId="4" w16cid:durableId="374424621">
    <w:abstractNumId w:val="4"/>
  </w:num>
  <w:num w:numId="5" w16cid:durableId="1130055669">
    <w:abstractNumId w:val="7"/>
  </w:num>
  <w:num w:numId="6" w16cid:durableId="1576863240">
    <w:abstractNumId w:val="3"/>
  </w:num>
  <w:num w:numId="7" w16cid:durableId="1036007801">
    <w:abstractNumId w:val="2"/>
  </w:num>
  <w:num w:numId="8" w16cid:durableId="602228958">
    <w:abstractNumId w:val="1"/>
  </w:num>
  <w:num w:numId="9" w16cid:durableId="5509217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870"/>
    <w:rsid w:val="00034616"/>
    <w:rsid w:val="0006063C"/>
    <w:rsid w:val="0015074B"/>
    <w:rsid w:val="0029639D"/>
    <w:rsid w:val="002E7278"/>
    <w:rsid w:val="00326F90"/>
    <w:rsid w:val="005973E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8884B2"/>
  <w14:defaultImageDpi w14:val="300"/>
  <w15:docId w15:val="{4A58F541-1E0B-4FC3-A239-CECF78E3D3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Calibri" w:hAnsi="Calibri"/>
      <w:color w:val="000000"/>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74</Words>
  <Characters>426</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sanghoon jin</cp:lastModifiedBy>
  <cp:revision>2</cp:revision>
  <dcterms:created xsi:type="dcterms:W3CDTF">2013-12-23T23:15:00Z</dcterms:created>
  <dcterms:modified xsi:type="dcterms:W3CDTF">2026-07-26T06:24:00Z</dcterms:modified>
  <cp:category/>
</cp:coreProperties>
</file>